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PLATAFORMA DE GESTIÓN LOGÍSTICA,</w:t>
        <w:br/>
        <w:t>DESPACHO DE PEDIDOS Y MANTENIMIENTO DE FLOTAS</w:t>
      </w:r>
    </w:p>
    <w:p/>
    <w:p>
      <w:pPr>
        <w:jc w:val="center"/>
      </w:pPr>
      <w:r>
        <w:rPr>
          <w:b/>
        </w:rPr>
        <w:t>Proyecto APT</w:t>
      </w:r>
    </w:p>
    <w:p>
      <w:pPr>
        <w:jc w:val="center"/>
      </w:pPr>
      <w:r>
        <w:rPr>
          <w:b w:val="0"/>
        </w:rPr>
        <w:t>Capstone_002D</w:t>
      </w:r>
    </w:p>
    <w:p/>
    <w:p>
      <w:pPr>
        <w:jc w:val="center"/>
      </w:pPr>
      <w:r>
        <w:rPr>
          <w:b/>
        </w:rPr>
        <w:t>Integrantes</w:t>
      </w:r>
    </w:p>
    <w:p>
      <w:pPr>
        <w:jc w:val="center"/>
      </w:pPr>
      <w:r>
        <w:rPr>
          <w:b w:val="0"/>
        </w:rPr>
        <w:t>Constanza Alarcón</w:t>
      </w:r>
    </w:p>
    <w:p>
      <w:pPr>
        <w:jc w:val="center"/>
      </w:pPr>
      <w:r>
        <w:rPr>
          <w:b w:val="0"/>
        </w:rPr>
        <w:t>Francisco Cofré</w:t>
      </w:r>
    </w:p>
    <w:p>
      <w:pPr>
        <w:jc w:val="center"/>
      </w:pPr>
      <w:r>
        <w:rPr>
          <w:b w:val="0"/>
        </w:rPr>
        <w:t>Felipe Huenten</w:t>
      </w:r>
    </w:p>
    <w:p>
      <w:pPr>
        <w:jc w:val="center"/>
      </w:pPr>
      <w:r>
        <w:rPr>
          <w:b w:val="0"/>
        </w:rPr>
        <w:t>Joaquín Indo</w:t>
      </w:r>
    </w:p>
    <w:p/>
    <w:p>
      <w:pPr>
        <w:jc w:val="center"/>
      </w:pPr>
      <w:r>
        <w:rPr>
          <w:b/>
        </w:rPr>
        <w:t>Docente</w:t>
      </w:r>
    </w:p>
    <w:p>
      <w:pPr>
        <w:jc w:val="center"/>
      </w:pPr>
      <w:r>
        <w:rPr>
          <w:b w:val="0"/>
        </w:rPr>
        <w:t>Juan Carlos Saba Samur</w:t>
      </w:r>
    </w:p>
    <w:p>
      <w:r>
        <w:br w:type="page"/>
      </w:r>
    </w:p>
    <w:p>
      <w:pPr>
        <w:pStyle w:val="Heading1"/>
      </w:pPr>
      <w:r>
        <w:t>ÍNDICE</w:t>
      </w:r>
    </w:p>
    <w:p>
      <w:r>
        <w:t>1. Abstract</w:t>
      </w:r>
    </w:p>
    <w:p>
      <w:r>
        <w:t>2. Resumen ejecutivo</w:t>
      </w:r>
    </w:p>
    <w:p>
      <w:r>
        <w:t>3. Descripción breve del proyecto</w:t>
      </w:r>
    </w:p>
    <w:p>
      <w:r>
        <w:t>4. Justificación y relevancia del proyecto</w:t>
      </w:r>
    </w:p>
    <w:p>
      <w:r>
        <w:t>5. Relación con el perfil de egreso</w:t>
      </w:r>
    </w:p>
    <w:p>
      <w:r>
        <w:t>6. Intereses profesionales del equipo</w:t>
      </w:r>
    </w:p>
    <w:p>
      <w:r>
        <w:t>7. Factibilidad del proyecto en el marco de la asignatura</w:t>
      </w:r>
    </w:p>
    <w:p>
      <w:r>
        <w:t>8. Cumplimiento de indicadores de calidad</w:t>
      </w:r>
    </w:p>
    <w:p>
      <w:r>
        <w:t>9. Conclusions</w:t>
      </w:r>
    </w:p>
    <w:p>
      <w:r>
        <w:t>10. Reflection</w:t>
      </w:r>
    </w:p>
    <w:p>
      <w:r>
        <w:t>11. Bibliografía</w:t>
      </w:r>
    </w:p>
    <w:p>
      <w:r>
        <w:br w:type="page"/>
      </w:r>
    </w:p>
    <w:p>
      <w:pPr>
        <w:pStyle w:val="Heading1"/>
      </w:pPr>
      <w:r>
        <w:t>1. ABSTRACT</w:t>
      </w:r>
    </w:p>
    <w:p>
      <w:r>
        <w:t>Small and medium-sized enterprises (SMEs) often manage delivery and vehicle information through spreadsheets, messaging applications, or other non-integrated methods. This can make it difficult to maintain organized and updated information about their logistics operations.</w:t>
        <w:br/>
        <w:br/>
        <w:t>This project proposes the design and development of a web-based logistics management platform focused on delivery orders, route planning, fleet maintenance, and operational reports. The solution will include four main modules: delivery management, route planning and prioritization, fleet and maintenance management, and operational reports.</w:t>
        <w:br/>
        <w:br/>
        <w:t>The platform will allow users to register customers and delivery orders, assign available vehicles and drivers, update delivery statuses, organize deliveries according to geographical zones and priorities, record vehicle mileage and maintenance activities, and consult basic operational information.</w:t>
        <w:br/>
        <w:br/>
        <w:t>The backend will be developed using Python and FastAPI, while MySQL will be used as the relational database. The project will focus on developing a feasible minimum viable product (MVP) that can be designed, implemented, tested, and deployed within the academic period.</w:t>
        <w:br/>
        <w:br/>
        <w:t>The main purpose of the project is to provide SMEs with a centralized and simple tool that supports the organization of their logistics processes and facilitates access to information for operational decision-making.</w:t>
      </w:r>
    </w:p>
    <w:p>
      <w:pPr>
        <w:pStyle w:val="Heading1"/>
      </w:pPr>
      <w:r>
        <w:t>2. RESUMEN EJECUTIVO</w:t>
      </w:r>
    </w:p>
    <w:p>
      <w:r>
        <w:t>Las pequeñas y medianas empresas (pymes) que realizan despachos de mercadería pueden enfrentar dificultades para organizar información relacionada con sus clientes, pedidos, vehículos, conductores y mantenimiento de la flota. En algunos casos, estos procesos son gestionados mediante planillas, mensajes u otros medios que no se encuentran integrados, dificultando el acceso y seguimiento de la información.</w:t>
        <w:br/>
        <w:br/>
        <w:t>Este proyecto propone el diseño y desarrollo de una plataforma web orientada a apoyar la gestión logística de pymes que realizan sus propios procesos de distribución. La solución busca centralizar la información relacionada con los despachos, vehículos y mantenimiento, permitiendo una gestión más ordenada de las operaciones.</w:t>
        <w:br/>
        <w:br/>
        <w:t>El proyecto considera cuatro módulos principales: gestión de órdenes de despacho, planificación y priorización de rutas, gestión de vehículos y mantenimiento, y reportes operacionales.</w:t>
        <w:br/>
        <w:br/>
        <w:t>El módulo de despachos permitirá registrar clientes y pedidos, asignar vehículos y conductores disponibles y actualizar el estado de cada entrega. El módulo de rutas permitirá organizar los despachos considerando principalmente la zona geográfica y la prioridad de cada pedido. Por su parte, el módulo de flota permitirá registrar vehículos, kilometraje y mantenimientos realizados, además de generar alertas cuando se aproxime un mantenimiento programado. Finalmente, el módulo de reportes permitirá consultar información básica sobre los despachos y el estado de la flota.</w:t>
        <w:br/>
        <w:br/>
        <w:t>Para el desarrollo se utilizará Python junto con FastAPI para la construcción del backend y MySQL como sistema de gestión de base de datos. El proyecto será desarrollado como un Producto Mínimo Viable (MVP), priorizando las funcionalidades principales que puedan ser implementadas, probadas y presentadas dentro del período académico.</w:t>
        <w:br/>
        <w:br/>
        <w:t>De esta manera, la propuesta busca aplicar los conocimientos adquiridos durante la carrera de Ingeniería en Informática en áreas como desarrollo de software, bases de datos, gestión de proyectos, análisis de sistemas y control de calidad.</w:t>
      </w:r>
    </w:p>
    <w:p>
      <w:pPr>
        <w:pStyle w:val="Heading1"/>
      </w:pPr>
      <w:r>
        <w:t>3. DESCRIPCIÓN BREVE DEL PROYECTO</w:t>
      </w:r>
    </w:p>
    <w:p>
      <w:r>
        <w:t>El proyecto consiste en el diseño y desarrollo de una plataforma web de gestión logística orientada a pequeñas y medianas empresas que realizan despachos de mercadería. La propuesta busca centralizar información que actualmente puede encontrarse distribuida entre planillas, mensajes y registros independientes, facilitando su consulta y administración.</w:t>
      </w:r>
    </w:p>
    <w:p>
      <w:pPr>
        <w:pStyle w:val="Heading2"/>
      </w:pPr>
      <w:r>
        <w:t>3.1 Gestión de órdenes de despacho</w:t>
      </w:r>
    </w:p>
    <w:p>
      <w:r>
        <w:t>Este módulo permitirá registrar y administrar los pedidos que deben ser entregados a los clientes.</w:t>
      </w:r>
    </w:p>
    <w:p>
      <w:pPr>
        <w:pStyle w:val="ListBullet"/>
      </w:pPr>
      <w:r>
        <w:t>Registro de clientes.</w:t>
      </w:r>
    </w:p>
    <w:p>
      <w:pPr>
        <w:pStyle w:val="ListBullet"/>
      </w:pPr>
      <w:r>
        <w:t>Registro de órdenes de despacho.</w:t>
      </w:r>
    </w:p>
    <w:p>
      <w:pPr>
        <w:pStyle w:val="ListBullet"/>
      </w:pPr>
      <w:r>
        <w:t>Definición de dirección de entrega y prioridad.</w:t>
      </w:r>
    </w:p>
    <w:p>
      <w:pPr>
        <w:pStyle w:val="ListBullet"/>
      </w:pPr>
      <w:r>
        <w:t>Asignación de vehículo y conductor.</w:t>
      </w:r>
    </w:p>
    <w:p>
      <w:pPr>
        <w:pStyle w:val="ListBullet"/>
      </w:pPr>
      <w:r>
        <w:t>Actualización del estado del despacho.</w:t>
      </w:r>
    </w:p>
    <w:p>
      <w:pPr>
        <w:pStyle w:val="ListBullet"/>
      </w:pPr>
      <w:r>
        <w:t>Consulta del historial de órdenes.</w:t>
      </w:r>
    </w:p>
    <w:p>
      <w:r>
        <w:t>Los estados principales considerados serán En preparación, En ruta, Entregado y Rechazado, estableciendo reglas para evitar cambios de estado que no correspondan al flujo definido.</w:t>
      </w:r>
    </w:p>
    <w:p>
      <w:pPr>
        <w:pStyle w:val="Heading2"/>
      </w:pPr>
      <w:r>
        <w:t>3.2 Planificación y priorización de rutas</w:t>
      </w:r>
    </w:p>
    <w:p>
      <w:r>
        <w:t>Este módulo permitirá organizar los despachos considerando criterios simples y factibles de implementar durante el proyecto.</w:t>
      </w:r>
    </w:p>
    <w:p>
      <w:pPr>
        <w:pStyle w:val="ListBullet"/>
      </w:pPr>
      <w:r>
        <w:t>Agrupación de entregas por zona o sector.</w:t>
      </w:r>
    </w:p>
    <w:p>
      <w:pPr>
        <w:pStyle w:val="ListBullet"/>
      </w:pPr>
      <w:r>
        <w:t>Priorización de pedidos según su nivel de urgencia.</w:t>
      </w:r>
    </w:p>
    <w:p>
      <w:pPr>
        <w:pStyle w:val="ListBullet"/>
      </w:pPr>
      <w:r>
        <w:t>Organización de los despachos para facilitar la planificación diaria.</w:t>
      </w:r>
    </w:p>
    <w:p>
      <w:pPr>
        <w:pStyle w:val="ListBullet"/>
      </w:pPr>
      <w:r>
        <w:t>Visualización de las direcciones de entrega mediante un mapa, en caso de que la integración seleccionada sea viable dentro del período académico.</w:t>
      </w:r>
    </w:p>
    <w:p>
      <w:r>
        <w:t>El proyecto no considera inicialmente el desarrollo de un sistema avanzado de optimización de rutas ni seguimiento GPS en tiempo real, debido a que estas funcionalidades aumentarían significativamente el alcance técnico del MVP.</w:t>
      </w:r>
    </w:p>
    <w:p>
      <w:pPr>
        <w:pStyle w:val="Heading2"/>
      </w:pPr>
      <w:r>
        <w:t>3.3 Gestión de flota y mantenimiento</w:t>
      </w:r>
    </w:p>
    <w:p>
      <w:r>
        <w:t>Este módulo permitirá mantener un registro de los vehículos utilizados para realizar los despachos.</w:t>
      </w:r>
    </w:p>
    <w:p>
      <w:pPr>
        <w:pStyle w:val="ListBullet"/>
      </w:pPr>
      <w:r>
        <w:t>Registro de vehículos.</w:t>
      </w:r>
    </w:p>
    <w:p>
      <w:pPr>
        <w:pStyle w:val="ListBullet"/>
      </w:pPr>
      <w:r>
        <w:t>Registro y actualización del kilometraje.</w:t>
      </w:r>
    </w:p>
    <w:p>
      <w:pPr>
        <w:pStyle w:val="ListBullet"/>
      </w:pPr>
      <w:r>
        <w:t>Registro de mantenimientos realizados.</w:t>
      </w:r>
    </w:p>
    <w:p>
      <w:pPr>
        <w:pStyle w:val="ListBullet"/>
      </w:pPr>
      <w:r>
        <w:t>Registro de información relevante del vehículo.</w:t>
      </w:r>
    </w:p>
    <w:p>
      <w:pPr>
        <w:pStyle w:val="ListBullet"/>
      </w:pPr>
      <w:r>
        <w:t>Definición de kilometraje o fecha para el próximo mantenimiento.</w:t>
      </w:r>
    </w:p>
    <w:p>
      <w:pPr>
        <w:pStyle w:val="ListBullet"/>
      </w:pPr>
      <w:r>
        <w:t>Alertas de mantenimiento próximo.</w:t>
      </w:r>
    </w:p>
    <w:p>
      <w:pPr>
        <w:pStyle w:val="ListBullet"/>
      </w:pPr>
      <w:r>
        <w:t>Consulta del historial de mantenimiento.</w:t>
      </w:r>
    </w:p>
    <w:p>
      <w:r>
        <w:t>Esto permitirá centralizar la información relacionada con el estado de la flota y facilitar el seguimiento de los mantenimientos programados.</w:t>
      </w:r>
    </w:p>
    <w:p>
      <w:pPr>
        <w:pStyle w:val="Heading2"/>
      </w:pPr>
      <w:r>
        <w:t>3.4 Reportes operacionales</w:t>
      </w:r>
    </w:p>
    <w:p>
      <w:r>
        <w:t>El módulo de reportes permitirá consultar información básica obtenida desde los registros de la plataforma.</w:t>
      </w:r>
    </w:p>
    <w:p>
      <w:pPr>
        <w:pStyle w:val="ListBullet"/>
      </w:pPr>
      <w:r>
        <w:t>Cantidad de despachos realizados.</w:t>
      </w:r>
    </w:p>
    <w:p>
      <w:pPr>
        <w:pStyle w:val="ListBullet"/>
      </w:pPr>
      <w:r>
        <w:t>Cantidad de pedidos entregados, rechazados y en ruta.</w:t>
      </w:r>
    </w:p>
    <w:p>
      <w:pPr>
        <w:pStyle w:val="ListBullet"/>
      </w:pPr>
      <w:r>
        <w:t>Despachos registrados durante un período determinado.</w:t>
      </w:r>
    </w:p>
    <w:p>
      <w:pPr>
        <w:pStyle w:val="ListBullet"/>
      </w:pPr>
      <w:r>
        <w:t>Información básica de costos registrados.</w:t>
      </w:r>
    </w:p>
    <w:p>
      <w:pPr>
        <w:pStyle w:val="ListBullet"/>
      </w:pPr>
      <w:r>
        <w:t>Vehículos con mantenimientos próximos.</w:t>
      </w:r>
    </w:p>
    <w:p>
      <w:pPr>
        <w:pStyle w:val="ListBullet"/>
      </w:pPr>
      <w:r>
        <w:t>Historial de mantenimientos.</w:t>
      </w:r>
    </w:p>
    <w:p>
      <w:r>
        <w:t>El objetivo de este módulo será entregar información que pueda apoyar la revisión de las operaciones y la toma de decisiones.</w:t>
      </w:r>
    </w:p>
    <w:p>
      <w:pPr>
        <w:pStyle w:val="Heading1"/>
      </w:pPr>
      <w:r>
        <w:t>4. JUSTIFICACIÓN Y RELEVANCIA DEL PROYECTO</w:t>
      </w:r>
    </w:p>
    <w:p>
      <w:r>
        <w:t>La gestión logística es una actividad relevante para empresas que necesitan transportar productos desde sus instalaciones hasta sus clientes. Una organización deficiente de los pedidos, vehículos y mantenimientos puede generar dificultades en la operación diaria, pérdida de información y problemas para realizar un seguimiento adecuado de los recursos utilizados.</w:t>
        <w:br/>
        <w:br/>
        <w:t>En pequeñas y medianas empresas, parte de esta información puede ser administrada mediante planillas de cálculo, aplicaciones de mensajería o registros separados. Aunque estos medios pueden ser útiles para operaciones pequeñas, a medida que aumenta la cantidad de pedidos y vehículos se vuelve más importante contar con información centralizada y estructurada.</w:t>
        <w:br/>
        <w:br/>
        <w:t>La propuesta busca abordar esta situación mediante una plataforma web que permita organizar los principales datos relacionados con los despachos y la flota. En lugar de depender de diferentes registros, los usuarios podrán acceder a la información desde un mismo sistema.</w:t>
        <w:br/>
        <w:br/>
        <w:t>Desde el punto de vista operacional, la plataforma puede facilitar:</w:t>
      </w:r>
    </w:p>
    <w:p>
      <w:pPr>
        <w:pStyle w:val="ListBullet"/>
      </w:pPr>
      <w:r>
        <w:t>La organización de las órdenes de despacho.</w:t>
      </w:r>
    </w:p>
    <w:p>
      <w:pPr>
        <w:pStyle w:val="ListBullet"/>
      </w:pPr>
      <w:r>
        <w:t>El seguimiento del estado de los pedidos.</w:t>
      </w:r>
    </w:p>
    <w:p>
      <w:pPr>
        <w:pStyle w:val="ListBullet"/>
      </w:pPr>
      <w:r>
        <w:t>La asignación de vehículos y conductores.</w:t>
      </w:r>
    </w:p>
    <w:p>
      <w:pPr>
        <w:pStyle w:val="ListBullet"/>
      </w:pPr>
      <w:r>
        <w:t>La organización de entregas por zonas y prioridades.</w:t>
      </w:r>
    </w:p>
    <w:p>
      <w:pPr>
        <w:pStyle w:val="ListBullet"/>
      </w:pPr>
      <w:r>
        <w:t>El registro de mantenimientos.</w:t>
      </w:r>
    </w:p>
    <w:p>
      <w:pPr>
        <w:pStyle w:val="ListBullet"/>
      </w:pPr>
      <w:r>
        <w:t>La identificación de mantenimientos próximos.</w:t>
      </w:r>
    </w:p>
    <w:p>
      <w:pPr>
        <w:pStyle w:val="ListBullet"/>
      </w:pPr>
      <w:r>
        <w:t>La consulta de información operacional.</w:t>
      </w:r>
    </w:p>
    <w:p>
      <w:r>
        <w:t>Desde el punto de vista de la carrera de Ingeniería en Informática, el proyecto resulta relevante porque permite integrar diferentes áreas de formación profesional. El desarrollo contempla el diseño de una base de datos, construcción de una solución de software, desarrollo de APIs, aplicación de metodologías de gestión, y planificación y ejecución de pruebas de calidad.</w:t>
        <w:br/>
        <w:br/>
        <w:t>Por lo tanto, el proyecto no se limita a la programación de una aplicación, sino que permite abordar diferentes etapas relacionadas con el desarrollo de una solución informática, desde el levantamiento y organización de requerimientos hasta su implementación, validación y eventual despliegue.</w:t>
      </w:r>
    </w:p>
    <w:p>
      <w:pPr>
        <w:pStyle w:val="Heading1"/>
      </w:pPr>
      <w:r>
        <w:t>5. RELACIÓN CON EL PERFIL DE EGRESO</w:t>
      </w:r>
    </w:p>
    <w:p>
      <w:r>
        <w:t>El proyecto se relaciona directamente con diferentes competencias del perfil de egreso de Ingeniería en Informática, ya que requiere aplicar conocimientos de desarrollo de software, bases de datos, gestión de proyectos y aseguramiento de la calidad.</w:t>
      </w:r>
    </w:p>
    <w:tbl>
      <w:tblPr>
        <w:tblStyle w:val="TableGrid"/>
        <w:tblW w:type="auto" w:w="0"/>
        <w:tblLook w:firstColumn="1" w:firstRow="1" w:lastColumn="0" w:lastRow="0" w:noHBand="0" w:noVBand="1" w:val="04A0"/>
      </w:tblPr>
      <w:tblGrid>
        <w:gridCol w:w="4561"/>
        <w:gridCol w:w="4561"/>
      </w:tblGrid>
      <w:tr>
        <w:tc>
          <w:tcPr>
            <w:tcW w:type="dxa" w:w="4561"/>
            <w:shd w:fill="D9EAF7"/>
          </w:tcPr>
          <w:p>
            <w:r>
              <w:t>Área</w:t>
            </w:r>
          </w:p>
        </w:tc>
        <w:tc>
          <w:tcPr>
            <w:tcW w:type="dxa" w:w="4561"/>
            <w:shd w:fill="D9EAF7"/>
          </w:tcPr>
          <w:p>
            <w:r>
              <w:t>Relación con el proyecto</w:t>
            </w:r>
          </w:p>
        </w:tc>
      </w:tr>
      <w:tr>
        <w:tc>
          <w:tcPr>
            <w:tcW w:type="dxa" w:w="4561"/>
          </w:tcPr>
          <w:p>
            <w:r>
              <w:t>Diseño y gestión de bases de datos</w:t>
            </w:r>
          </w:p>
        </w:tc>
        <w:tc>
          <w:tcPr>
            <w:tcW w:type="dxa" w:w="4561"/>
          </w:tcPr>
          <w:p>
            <w:r>
              <w:t>Se diseñará una estructura de datos para almacenar y relacionar información de clientes, usuarios, vehículos, conductores, órdenes de despacho y mantenimientos. Se desarrollará un modelo entidad-relación y posteriormente se implementará en MySQL.</w:t>
            </w:r>
          </w:p>
        </w:tc>
      </w:tr>
      <w:tr>
        <w:tc>
          <w:tcPr>
            <w:tcW w:type="dxa" w:w="4561"/>
          </w:tcPr>
          <w:p>
            <w:r>
              <w:t>Desarrollo de software</w:t>
            </w:r>
          </w:p>
        </w:tc>
        <w:tc>
          <w:tcPr>
            <w:tcW w:type="dxa" w:w="4561"/>
          </w:tcPr>
          <w:p>
            <w:r>
              <w:t>Se desarrollará una aplicación web con backend en Python y FastAPI, junto con una interfaz que permita interactuar con las principales funcionalidades del sistema.</w:t>
            </w:r>
          </w:p>
        </w:tc>
      </w:tr>
      <w:tr>
        <w:tc>
          <w:tcPr>
            <w:tcW w:type="dxa" w:w="4561"/>
          </w:tcPr>
          <w:p>
            <w:r>
              <w:t>Gestión y planificación de proyectos de software</w:t>
            </w:r>
          </w:p>
        </w:tc>
        <w:tc>
          <w:tcPr>
            <w:tcW w:type="dxa" w:w="4561"/>
          </w:tcPr>
          <w:p>
            <w:r>
              <w:t>El equipo organizará las actividades, definirá responsabilidades, establecerá prioridades y realizará seguimiento del avance mediante un tablero de trabajo y un repositorio compartido.</w:t>
            </w:r>
          </w:p>
        </w:tc>
      </w:tr>
      <w:tr>
        <w:tc>
          <w:tcPr>
            <w:tcW w:type="dxa" w:w="4561"/>
          </w:tcPr>
          <w:p>
            <w:r>
              <w:t>Control de calidad y validación</w:t>
            </w:r>
          </w:p>
        </w:tc>
        <w:tc>
          <w:tcPr>
            <w:tcW w:type="dxa" w:w="4561"/>
          </w:tcPr>
          <w:p>
            <w:r>
              <w:t>Se definirán y ejecutarán pruebas sobre las funcionalidades principales, considerando reglas de negocio, validación de datos y comportamiento esperado de los módulos.</w:t>
            </w:r>
          </w:p>
        </w:tc>
      </w:tr>
    </w:tbl>
    <w:p>
      <w:pPr>
        <w:pStyle w:val="Heading1"/>
      </w:pPr>
      <w:r>
        <w:t>6. INTERESES PROFESIONALES DEL EQUIPO</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t>Integrante</w:t>
            </w:r>
          </w:p>
        </w:tc>
        <w:tc>
          <w:tcPr>
            <w:tcW w:type="dxa" w:w="3041"/>
            <w:shd w:fill="D9EAF7"/>
          </w:tcPr>
          <w:p>
            <w:r>
              <w:t>Área de interés</w:t>
            </w:r>
          </w:p>
        </w:tc>
        <w:tc>
          <w:tcPr>
            <w:tcW w:type="dxa" w:w="3041"/>
            <w:shd w:fill="D9EAF7"/>
          </w:tcPr>
          <w:p>
            <w:r>
              <w:t>Participación en el proyecto</w:t>
            </w:r>
          </w:p>
        </w:tc>
      </w:tr>
      <w:tr>
        <w:tc>
          <w:tcPr>
            <w:tcW w:type="dxa" w:w="3041"/>
          </w:tcPr>
          <w:p>
            <w:r>
              <w:t>Francisco Cofré</w:t>
            </w:r>
          </w:p>
        </w:tc>
        <w:tc>
          <w:tcPr>
            <w:tcW w:type="dxa" w:w="3041"/>
          </w:tcPr>
          <w:p>
            <w:r>
              <w:t>Bases de datos y desarrollo de software</w:t>
            </w:r>
          </w:p>
        </w:tc>
        <w:tc>
          <w:tcPr>
            <w:tcW w:type="dxa" w:w="3041"/>
          </w:tcPr>
          <w:p>
            <w:r>
              <w:t>Participación en el diseño e implementación de la base de datos, desarrollo del backend y conexión entre los diferentes módulos.</w:t>
            </w:r>
          </w:p>
        </w:tc>
      </w:tr>
      <w:tr>
        <w:tc>
          <w:tcPr>
            <w:tcW w:type="dxa" w:w="3041"/>
          </w:tcPr>
          <w:p>
            <w:r>
              <w:t>Felipe Huenten</w:t>
            </w:r>
          </w:p>
        </w:tc>
        <w:tc>
          <w:tcPr>
            <w:tcW w:type="dxa" w:w="3041"/>
          </w:tcPr>
          <w:p>
            <w:r>
              <w:t>Inteligencia de negocios y análisis de datos</w:t>
            </w:r>
          </w:p>
        </w:tc>
        <w:tc>
          <w:tcPr>
            <w:tcW w:type="dxa" w:w="3041"/>
          </w:tcPr>
          <w:p>
            <w:r>
              <w:t>Participación en la definición de indicadores, elaboración de reportes y análisis de la información generada por la plataforma.</w:t>
            </w:r>
          </w:p>
        </w:tc>
      </w:tr>
      <w:tr>
        <w:tc>
          <w:tcPr>
            <w:tcW w:type="dxa" w:w="3041"/>
          </w:tcPr>
          <w:p>
            <w:r>
              <w:t>Constanza Alarcón</w:t>
            </w:r>
          </w:p>
        </w:tc>
        <w:tc>
          <w:tcPr>
            <w:tcW w:type="dxa" w:w="3041"/>
          </w:tcPr>
          <w:p>
            <w:r>
              <w:t>Gestión de proyectos y análisis de sistemas</w:t>
            </w:r>
          </w:p>
        </w:tc>
        <w:tc>
          <w:tcPr>
            <w:tcW w:type="dxa" w:w="3041"/>
          </w:tcPr>
          <w:p>
            <w:r>
              <w:t>Participación en el levantamiento y organización de requerimientos, planificación de actividades y seguimiento del avance del proyecto.</w:t>
            </w:r>
          </w:p>
        </w:tc>
      </w:tr>
      <w:tr>
        <w:tc>
          <w:tcPr>
            <w:tcW w:type="dxa" w:w="3041"/>
          </w:tcPr>
          <w:p>
            <w:r>
              <w:t>Joaquín Indo</w:t>
            </w:r>
          </w:p>
        </w:tc>
        <w:tc>
          <w:tcPr>
            <w:tcW w:type="dxa" w:w="3041"/>
          </w:tcPr>
          <w:p>
            <w:r>
              <w:t>Testing y control de calidad</w:t>
            </w:r>
          </w:p>
        </w:tc>
        <w:tc>
          <w:tcPr>
            <w:tcW w:type="dxa" w:w="3041"/>
          </w:tcPr>
          <w:p>
            <w:r>
              <w:t>Participación en la definición de casos de prueba, validación de funcionalidades, detección de errores y verificación de las correcciones realizadas.</w:t>
            </w:r>
          </w:p>
        </w:tc>
      </w:tr>
    </w:tbl>
    <w:p>
      <w:r>
        <w:t>La distribución de responsabilidades permitirá que cada integrante pueda profundizar en un área de interés, manteniendo al mismo tiempo una participación colaborativa en el desarrollo general de la solución.</w:t>
      </w:r>
    </w:p>
    <w:p>
      <w:pPr>
        <w:pStyle w:val="Heading1"/>
      </w:pPr>
      <w:r>
        <w:t>7. FACTIBILIDAD DEL PROYECTO EN EL MARCO DE LA ASIGNATURA</w:t>
      </w:r>
    </w:p>
    <w:p>
      <w:r>
        <w:t>El proyecto se considera factible dentro del período académico debido a que se ha definido un alcance basado en un Producto Mínimo Viable (MVP), priorizando las funcionalidades principales y evitando características que requieran un nivel de desarrollo mayor al disponible para el equipo.</w:t>
        <w:br/>
        <w:br/>
        <w:t>El equipo está compuesto por cuatro integrantes, lo que permite distribuir las actividades relacionadas con análisis, desarrollo, bases de datos, gestión y pruebas.</w:t>
        <w:br/>
        <w:br/>
        <w:t>El desarrollo tendrá una duración aproximada de tres meses y se organizará mediante etapas de planificación, diseño, desarrollo, pruebas y preparación de la entrega final.</w:t>
      </w:r>
    </w:p>
    <w:p>
      <w:pPr>
        <w:pStyle w:val="Heading2"/>
      </w:pPr>
      <w:r>
        <w:t>7.1 Tecnologías consideradas</w:t>
      </w:r>
    </w:p>
    <w:p>
      <w:pPr>
        <w:pStyle w:val="ListBullet"/>
      </w:pPr>
      <w:r>
        <w:t>Python: lenguaje de programación utilizado para el backend.</w:t>
      </w:r>
    </w:p>
    <w:p>
      <w:pPr>
        <w:pStyle w:val="ListBullet"/>
      </w:pPr>
      <w:r>
        <w:t>FastAPI: framework para el desarrollo de la API.</w:t>
      </w:r>
    </w:p>
    <w:p>
      <w:pPr>
        <w:pStyle w:val="ListBullet"/>
      </w:pPr>
      <w:r>
        <w:t>MySQL: sistema de gestión de base de datos relacional.</w:t>
      </w:r>
    </w:p>
    <w:p>
      <w:pPr>
        <w:pStyle w:val="ListBullet"/>
      </w:pPr>
      <w:r>
        <w:t>HTML, CSS y JavaScript: tecnologías destinadas a la interfaz web, complementadas con las herramientas que el equipo determine durante el desarrollo.</w:t>
      </w:r>
    </w:p>
    <w:p>
      <w:pPr>
        <w:pStyle w:val="ListBullet"/>
      </w:pPr>
      <w:r>
        <w:t>Git y GitHub: control de versiones y colaboración entre integrantes.</w:t>
      </w:r>
    </w:p>
    <w:p>
      <w:pPr>
        <w:pStyle w:val="ListBullet"/>
      </w:pPr>
      <w:r>
        <w:t>Visual Studio Code: entorno de desarrollo.</w:t>
      </w:r>
    </w:p>
    <w:p>
      <w:pPr>
        <w:pStyle w:val="Heading2"/>
      </w:pPr>
      <w:r>
        <w:t>7.2 Organización del trabajo</w:t>
      </w:r>
    </w:p>
    <w:p>
      <w:r>
        <w:t>El equipo utilizará un tablero de trabajo para organizar las actividades y visualizar el estado de cada tarea. Las tareas serán priorizadas según su importancia para el MVP y se asignarán responsabilidades entre los integrantes.</w:t>
      </w:r>
    </w:p>
    <w:p>
      <w:r>
        <w:t>El repositorio de código permitirá mantener un historial de cambios y facilitar la integración del trabajo realizado por cada integrante.</w:t>
      </w:r>
    </w:p>
    <w:p>
      <w:pPr>
        <w:pStyle w:val="Heading2"/>
      </w:pPr>
      <w:r>
        <w:t>7.3 Alcance del MVP</w:t>
      </w:r>
    </w:p>
    <w:p>
      <w:pPr>
        <w:pStyle w:val="ListNumber"/>
      </w:pPr>
      <w:r>
        <w:t>Registro y gestión de clientes.</w:t>
      </w:r>
    </w:p>
    <w:p>
      <w:pPr>
        <w:pStyle w:val="ListNumber"/>
      </w:pPr>
      <w:r>
        <w:t>Registro y gestión de órdenes de despacho.</w:t>
      </w:r>
    </w:p>
    <w:p>
      <w:pPr>
        <w:pStyle w:val="ListNumber"/>
      </w:pPr>
      <w:r>
        <w:t>Asignación de vehículos y conductores.</w:t>
      </w:r>
    </w:p>
    <w:p>
      <w:pPr>
        <w:pStyle w:val="ListNumber"/>
      </w:pPr>
      <w:r>
        <w:t>Actualización del estado de las órdenes.</w:t>
      </w:r>
    </w:p>
    <w:p>
      <w:pPr>
        <w:pStyle w:val="ListNumber"/>
      </w:pPr>
      <w:r>
        <w:t>Organización de entregas por zona y prioridad.</w:t>
      </w:r>
    </w:p>
    <w:p>
      <w:pPr>
        <w:pStyle w:val="ListNumber"/>
      </w:pPr>
      <w:r>
        <w:t>Registro de vehículos y kilometraje.</w:t>
      </w:r>
    </w:p>
    <w:p>
      <w:pPr>
        <w:pStyle w:val="ListNumber"/>
      </w:pPr>
      <w:r>
        <w:t>Registro de mantenimientos.</w:t>
      </w:r>
    </w:p>
    <w:p>
      <w:pPr>
        <w:pStyle w:val="ListNumber"/>
      </w:pPr>
      <w:r>
        <w:t>Alertas de mantenimiento.</w:t>
      </w:r>
    </w:p>
    <w:p>
      <w:pPr>
        <w:pStyle w:val="ListNumber"/>
      </w:pPr>
      <w:r>
        <w:t>Consulta de información operacional.</w:t>
      </w:r>
    </w:p>
    <w:p>
      <w:pPr>
        <w:pStyle w:val="ListNumber"/>
      </w:pPr>
      <w:r>
        <w:t>Reportes básicos.</w:t>
      </w:r>
    </w:p>
    <w:p>
      <w:pPr>
        <w:pStyle w:val="Heading2"/>
      </w:pPr>
      <w:r>
        <w:t>7.4 Limitaciones del proyecto</w:t>
      </w:r>
    </w:p>
    <w:p>
      <w:pPr>
        <w:pStyle w:val="ListBullet"/>
      </w:pPr>
      <w:r>
        <w:t>Seguimiento GPS en tiempo real.</w:t>
      </w:r>
    </w:p>
    <w:p>
      <w:pPr>
        <w:pStyle w:val="ListBullet"/>
      </w:pPr>
      <w:r>
        <w:t>Aplicación móvil nativa.</w:t>
      </w:r>
    </w:p>
    <w:p>
      <w:pPr>
        <w:pStyle w:val="ListBullet"/>
      </w:pPr>
      <w:r>
        <w:t>Algoritmos avanzados de optimización de rutas.</w:t>
      </w:r>
    </w:p>
    <w:p>
      <w:pPr>
        <w:pStyle w:val="ListBullet"/>
      </w:pPr>
      <w:r>
        <w:t>Mantenimiento predictivo mediante inteligencia artificial.</w:t>
      </w:r>
    </w:p>
    <w:p>
      <w:pPr>
        <w:pStyle w:val="ListBullet"/>
      </w:pPr>
      <w:r>
        <w:t>Integración con sistemas externos de grandes empresas.</w:t>
      </w:r>
    </w:p>
    <w:p>
      <w:pPr>
        <w:pStyle w:val="ListBullet"/>
      </w:pPr>
      <w:r>
        <w:t>Sistemas de pago.</w:t>
      </w:r>
    </w:p>
    <w:p>
      <w:pPr>
        <w:pStyle w:val="ListBullet"/>
      </w:pPr>
      <w:r>
        <w:t>Automatizaciones que requieran infraestructura especializada.</w:t>
      </w:r>
    </w:p>
    <w:p>
      <w:r>
        <w:t>Estas limitaciones permiten concentrar los esfuerzos del equipo en desarrollar correctamente las funcionalidades principales y contar con una solución que pueda ser implementada y validada dentro del período académico.</w:t>
      </w:r>
    </w:p>
    <w:p>
      <w:pPr>
        <w:pStyle w:val="Heading1"/>
      </w:pPr>
      <w:r>
        <w:t>8. CUMPLIMIENTO DE INDICADORES DE CALIDAD</w:t>
      </w:r>
    </w:p>
    <w:p>
      <w:r>
        <w:t>El proyecto será desarrollado considerando las competencias establecidas para la asignatura y las actividades necesarias para demostrar su cumplimiento.</w:t>
      </w:r>
    </w:p>
    <w:p>
      <w:pPr>
        <w:pStyle w:val="Heading2"/>
      </w:pPr>
      <w:r>
        <w:t>8.1 Competencia 1</w:t>
      </w:r>
    </w:p>
    <w:p>
      <w:r>
        <w:t>“Realizar pruebas de certificación tanto de los productos como de los procesos utilizando buenas prácticas definidas por la industria.”</w:t>
      </w:r>
    </w:p>
    <w:p>
      <w:pPr>
        <w:pStyle w:val="Heading3"/>
      </w:pPr>
      <w:r>
        <w:t>Diseño de pruebas de validación</w:t>
      </w:r>
    </w:p>
    <w:p>
      <w:r>
        <w:t>Se diseñará una matriz de pruebas que permita definir los casos que deberán ser validados durante el desarrollo. Cada caso considerará, según corresponda, la funcionalidad evaluada, los datos de entrada, las condiciones necesarias, el resultado esperado y el resultado obtenido.</w:t>
      </w:r>
    </w:p>
    <w:tbl>
      <w:tblPr>
        <w:tblStyle w:val="TableGrid"/>
        <w:tblW w:type="auto" w:w="0"/>
        <w:tblLook w:firstColumn="1" w:firstRow="1" w:lastColumn="0" w:lastRow="0" w:noHBand="0" w:noVBand="1" w:val="04A0"/>
      </w:tblPr>
      <w:tblGrid>
        <w:gridCol w:w="3041"/>
        <w:gridCol w:w="3041"/>
        <w:gridCol w:w="3041"/>
      </w:tblGrid>
      <w:tr>
        <w:tc>
          <w:tcPr>
            <w:tcW w:type="dxa" w:w="3041"/>
            <w:shd w:fill="D9EAF7"/>
          </w:tcPr>
          <w:p>
            <w:r>
              <w:t>Caso</w:t>
            </w:r>
          </w:p>
        </w:tc>
        <w:tc>
          <w:tcPr>
            <w:tcW w:type="dxa" w:w="3041"/>
            <w:shd w:fill="D9EAF7"/>
          </w:tcPr>
          <w:p>
            <w:r>
              <w:t>Situación a validar</w:t>
            </w:r>
          </w:p>
        </w:tc>
        <w:tc>
          <w:tcPr>
            <w:tcW w:type="dxa" w:w="3041"/>
            <w:shd w:fill="D9EAF7"/>
          </w:tcPr>
          <w:p>
            <w:r>
              <w:t>Resultado esperado</w:t>
            </w:r>
          </w:p>
        </w:tc>
      </w:tr>
      <w:tr>
        <w:tc>
          <w:tcPr>
            <w:tcW w:type="dxa" w:w="3041"/>
          </w:tcPr>
          <w:p>
            <w:r>
              <w:t>CP-01</w:t>
            </w:r>
          </w:p>
        </w:tc>
        <w:tc>
          <w:tcPr>
            <w:tcW w:type="dxa" w:w="3041"/>
          </w:tcPr>
          <w:p>
            <w:r>
              <w:t>Crear una orden con todos los datos requeridos</w:t>
            </w:r>
          </w:p>
        </w:tc>
        <w:tc>
          <w:tcPr>
            <w:tcW w:type="dxa" w:w="3041"/>
          </w:tcPr>
          <w:p>
            <w:r>
              <w:t>La orden se registra correctamente.</w:t>
            </w:r>
          </w:p>
        </w:tc>
      </w:tr>
      <w:tr>
        <w:tc>
          <w:tcPr>
            <w:tcW w:type="dxa" w:w="3041"/>
          </w:tcPr>
          <w:p>
            <w:r>
              <w:t>CP-02</w:t>
            </w:r>
          </w:p>
        </w:tc>
        <w:tc>
          <w:tcPr>
            <w:tcW w:type="dxa" w:w="3041"/>
          </w:tcPr>
          <w:p>
            <w:r>
              <w:t>Crear una orden sin cliente asociado</w:t>
            </w:r>
          </w:p>
        </w:tc>
        <w:tc>
          <w:tcPr>
            <w:tcW w:type="dxa" w:w="3041"/>
          </w:tcPr>
          <w:p>
            <w:r>
              <w:t>El sistema debe impedir el registro y mostrar una validación.</w:t>
            </w:r>
          </w:p>
        </w:tc>
      </w:tr>
      <w:tr>
        <w:tc>
          <w:tcPr>
            <w:tcW w:type="dxa" w:w="3041"/>
          </w:tcPr>
          <w:p>
            <w:r>
              <w:t>CP-03</w:t>
            </w:r>
          </w:p>
        </w:tc>
        <w:tc>
          <w:tcPr>
            <w:tcW w:type="dxa" w:w="3041"/>
          </w:tcPr>
          <w:p>
            <w:r>
              <w:t>Asignar un vehículo disponible</w:t>
            </w:r>
          </w:p>
        </w:tc>
        <w:tc>
          <w:tcPr>
            <w:tcW w:type="dxa" w:w="3041"/>
          </w:tcPr>
          <w:p>
            <w:r>
              <w:t>La asignación se realiza correctamente.</w:t>
            </w:r>
          </w:p>
        </w:tc>
      </w:tr>
      <w:tr>
        <w:tc>
          <w:tcPr>
            <w:tcW w:type="dxa" w:w="3041"/>
          </w:tcPr>
          <w:p>
            <w:r>
              <w:t>CP-04</w:t>
            </w:r>
          </w:p>
        </w:tc>
        <w:tc>
          <w:tcPr>
            <w:tcW w:type="dxa" w:w="3041"/>
          </w:tcPr>
          <w:p>
            <w:r>
              <w:t>Intentar asignar un vehículo no disponible</w:t>
            </w:r>
          </w:p>
        </w:tc>
        <w:tc>
          <w:tcPr>
            <w:tcW w:type="dxa" w:w="3041"/>
          </w:tcPr>
          <w:p>
            <w:r>
              <w:t>El sistema debe impedir la asignación.</w:t>
            </w:r>
          </w:p>
        </w:tc>
      </w:tr>
      <w:tr>
        <w:tc>
          <w:tcPr>
            <w:tcW w:type="dxa" w:w="3041"/>
          </w:tcPr>
          <w:p>
            <w:r>
              <w:t>CP-05</w:t>
            </w:r>
          </w:p>
        </w:tc>
        <w:tc>
          <w:tcPr>
            <w:tcW w:type="dxa" w:w="3041"/>
          </w:tcPr>
          <w:p>
            <w:r>
              <w:t>Cambiar una orden de “En preparación” a “En ruta”</w:t>
            </w:r>
          </w:p>
        </w:tc>
        <w:tc>
          <w:tcPr>
            <w:tcW w:type="dxa" w:w="3041"/>
          </w:tcPr>
          <w:p>
            <w:r>
              <w:t>El cambio debe ser permitido.</w:t>
            </w:r>
          </w:p>
        </w:tc>
      </w:tr>
      <w:tr>
        <w:tc>
          <w:tcPr>
            <w:tcW w:type="dxa" w:w="3041"/>
          </w:tcPr>
          <w:p>
            <w:r>
              <w:t>CP-06</w:t>
            </w:r>
          </w:p>
        </w:tc>
        <w:tc>
          <w:tcPr>
            <w:tcW w:type="dxa" w:w="3041"/>
          </w:tcPr>
          <w:p>
            <w:r>
              <w:t>Cambiar una orden de “Rechazado” a “Entregado”</w:t>
            </w:r>
          </w:p>
        </w:tc>
        <w:tc>
          <w:tcPr>
            <w:tcW w:type="dxa" w:w="3041"/>
          </w:tcPr>
          <w:p>
            <w:r>
              <w:t>El sistema debe impedir el cambio.</w:t>
            </w:r>
          </w:p>
        </w:tc>
      </w:tr>
      <w:tr>
        <w:tc>
          <w:tcPr>
            <w:tcW w:type="dxa" w:w="3041"/>
          </w:tcPr>
          <w:p>
            <w:r>
              <w:t>CP-07</w:t>
            </w:r>
          </w:p>
        </w:tc>
        <w:tc>
          <w:tcPr>
            <w:tcW w:type="dxa" w:w="3041"/>
          </w:tcPr>
          <w:p>
            <w:r>
              <w:t>Registrar kilometraje superior al límite definido para mantenimiento</w:t>
            </w:r>
          </w:p>
        </w:tc>
        <w:tc>
          <w:tcPr>
            <w:tcW w:type="dxa" w:w="3041"/>
          </w:tcPr>
          <w:p>
            <w:r>
              <w:t>El sistema debe generar una alerta.</w:t>
            </w:r>
          </w:p>
        </w:tc>
      </w:tr>
      <w:tr>
        <w:tc>
          <w:tcPr>
            <w:tcW w:type="dxa" w:w="3041"/>
          </w:tcPr>
          <w:p>
            <w:r>
              <w:t>CP-08</w:t>
            </w:r>
          </w:p>
        </w:tc>
        <w:tc>
          <w:tcPr>
            <w:tcW w:type="dxa" w:w="3041"/>
          </w:tcPr>
          <w:p>
            <w:r>
              <w:t>Registrar un mantenimiento</w:t>
            </w:r>
          </w:p>
        </w:tc>
        <w:tc>
          <w:tcPr>
            <w:tcW w:type="dxa" w:w="3041"/>
          </w:tcPr>
          <w:p>
            <w:r>
              <w:t>El mantenimiento debe quedar almacenado en el historial del vehículo.</w:t>
            </w:r>
          </w:p>
        </w:tc>
      </w:tr>
      <w:tr>
        <w:tc>
          <w:tcPr>
            <w:tcW w:type="dxa" w:w="3041"/>
          </w:tcPr>
          <w:p>
            <w:r>
              <w:t>CP-09</w:t>
            </w:r>
          </w:p>
        </w:tc>
        <w:tc>
          <w:tcPr>
            <w:tcW w:type="dxa" w:w="3041"/>
          </w:tcPr>
          <w:p>
            <w:r>
              <w:t>Generar un reporte</w:t>
            </w:r>
          </w:p>
        </w:tc>
        <w:tc>
          <w:tcPr>
            <w:tcW w:type="dxa" w:w="3041"/>
          </w:tcPr>
          <w:p>
            <w:r>
              <w:t>El sistema debe mostrar la información correspondiente a los filtros seleccionados.</w:t>
            </w:r>
          </w:p>
        </w:tc>
      </w:tr>
    </w:tbl>
    <w:p>
      <w:pPr>
        <w:pStyle w:val="Heading3"/>
      </w:pPr>
      <w:r>
        <w:t>Aplicación de las pruebas</w:t>
      </w:r>
    </w:p>
    <w:p>
      <w:r>
        <w:t>Una vez implementadas las funcionalidades, las pruebas serán ejecutadas sobre los módulos desarrollados. Se priorizarán las funcionalidades críticas y las reglas de negocio que puedan afectar la consistencia de la información.</w:t>
      </w:r>
    </w:p>
    <w:p>
      <w:r>
        <w:t>Cuando sea técnicamente conveniente, se utilizarán pruebas automatizadas para validar endpoints específicos del backend mediante herramientas disponibles para Python, como PyTest.</w:t>
      </w:r>
    </w:p>
    <w:p>
      <w:pPr>
        <w:pStyle w:val="Heading3"/>
      </w:pPr>
      <w:r>
        <w:t>Mejoras a partir de los resultados</w:t>
      </w:r>
    </w:p>
    <w:p>
      <w:r>
        <w:t>Los errores encontrados durante las pruebas serán registrados y corregidos por el equipo. Posteriormente, se volverá a ejecutar el caso de prueba correspondiente para verificar que la solución aplicada funcione correctamente y no genere nuevos problemas.</w:t>
      </w:r>
    </w:p>
    <w:p>
      <w:pPr>
        <w:pStyle w:val="Heading2"/>
      </w:pPr>
      <w:r>
        <w:t>8.2 Competencia 2</w:t>
      </w:r>
    </w:p>
    <w:p>
      <w:r>
        <w:t>“Gestionar proyectos informáticos, ofreciendo alternativas para la toma de decisiones de acuerdo a los requerimientos de la organización.”</w:t>
      </w:r>
    </w:p>
    <w:p>
      <w:pPr>
        <w:pStyle w:val="Heading3"/>
      </w:pPr>
      <w:r>
        <w:t>Planificación del proyecto</w:t>
      </w:r>
    </w:p>
    <w:p>
      <w:r>
        <w:t>El equipo organizará el proyecto mediante un tablero de trabajo, donde se registrarán las tareas correspondientes a análisis, diseño, desarrollo, pruebas y documentación. Las actividades serán priorizadas considerando la importancia de cada funcionalidad para el MVP y el tiempo disponible.</w:t>
      </w:r>
    </w:p>
    <w:p>
      <w:pPr>
        <w:pStyle w:val="Heading3"/>
      </w:pPr>
      <w:r>
        <w:t>Control del proyecto</w:t>
      </w:r>
    </w:p>
    <w:p>
      <w:r>
        <w:t>El avance será revisado periódicamente para identificar tareas pendientes, dificultades técnicas y posibles retrasos.</w:t>
      </w:r>
    </w:p>
    <w:p>
      <w:r>
        <w:t>Cuando una funcionalidad presente dificultades que puedan afectar los plazos, el equipo podrá tomar decisiones respecto de su alcance. Por ejemplo, si una integración de mapas resulta demasiado compleja para el tiempo disponible, se priorizará la organización de las entregas por zona y prioridad, manteniendo la funcionalidad principal del módulo de rutas.</w:t>
      </w:r>
    </w:p>
    <w:p>
      <w:r>
        <w:t>Evidencias consideradas:</w:t>
      </w:r>
    </w:p>
    <w:p>
      <w:pPr>
        <w:pStyle w:val="ListBullet"/>
      </w:pPr>
      <w:r>
        <w:t>Tablero de tareas</w:t>
      </w:r>
    </w:p>
    <w:p>
      <w:pPr>
        <w:pStyle w:val="ListBullet"/>
      </w:pPr>
      <w:r>
        <w:t>Registro de actividades</w:t>
      </w:r>
    </w:p>
    <w:p>
      <w:pPr>
        <w:pStyle w:val="ListBullet"/>
      </w:pPr>
      <w:r>
        <w:t>Repositorio GitHub</w:t>
      </w:r>
    </w:p>
    <w:p>
      <w:pPr>
        <w:pStyle w:val="ListBullet"/>
      </w:pPr>
      <w:r>
        <w:t>Historial de cambios</w:t>
      </w:r>
    </w:p>
    <w:p>
      <w:pPr>
        <w:pStyle w:val="ListBullet"/>
      </w:pPr>
      <w:r>
        <w:t>Distribución de responsabilidades</w:t>
      </w:r>
    </w:p>
    <w:p>
      <w:pPr>
        <w:pStyle w:val="ListBullet"/>
      </w:pPr>
      <w:r>
        <w:t>Registro de decisiones relacionadas con el alcance</w:t>
      </w:r>
    </w:p>
    <w:p>
      <w:pPr>
        <w:pStyle w:val="Heading2"/>
      </w:pPr>
      <w:r>
        <w:t>8.3 Competencia 3</w:t>
      </w:r>
    </w:p>
    <w:p>
      <w:r>
        <w:t>“Construir modelos de datos para soportar los requerimientos de la organización de acuerdo a un diseño definido y escalable en el tiempo.”</w:t>
      </w:r>
    </w:p>
    <w:p>
      <w:pPr>
        <w:pStyle w:val="Heading3"/>
      </w:pPr>
      <w:r>
        <w:t>Diseño del modelo de datos</w:t>
      </w:r>
    </w:p>
    <w:p>
      <w:r>
        <w:t>Se desarrollará un modelo entidad-relación que represente las principales entidades necesarias para el funcionamiento de la plataforma.</w:t>
      </w:r>
    </w:p>
    <w:p>
      <w:pPr>
        <w:pStyle w:val="ListBullet"/>
      </w:pPr>
      <w:r>
        <w:t>Usuarios</w:t>
      </w:r>
    </w:p>
    <w:p>
      <w:pPr>
        <w:pStyle w:val="ListBullet"/>
      </w:pPr>
      <w:r>
        <w:t>Clientes</w:t>
      </w:r>
    </w:p>
    <w:p>
      <w:pPr>
        <w:pStyle w:val="ListBullet"/>
      </w:pPr>
      <w:r>
        <w:t>Conductores</w:t>
      </w:r>
    </w:p>
    <w:p>
      <w:pPr>
        <w:pStyle w:val="ListBullet"/>
      </w:pPr>
      <w:r>
        <w:t>Vehículos</w:t>
      </w:r>
    </w:p>
    <w:p>
      <w:pPr>
        <w:pStyle w:val="ListBullet"/>
      </w:pPr>
      <w:r>
        <w:t>Órdenes de despacho</w:t>
      </w:r>
    </w:p>
    <w:p>
      <w:pPr>
        <w:pStyle w:val="ListBullet"/>
      </w:pPr>
      <w:r>
        <w:t>Asignaciones de despacho</w:t>
      </w:r>
    </w:p>
    <w:p>
      <w:pPr>
        <w:pStyle w:val="ListBullet"/>
      </w:pPr>
      <w:r>
        <w:t>Mantenimientos</w:t>
      </w:r>
    </w:p>
    <w:p>
      <w:r>
        <w:t>El modelo buscará evitar la duplicación innecesaria de información y establecer relaciones claras entre las entidades. Se considerará la normalización del modelo para mantener una estructura organizada y facilitar futuras modificaciones.</w:t>
      </w:r>
    </w:p>
    <w:p>
      <w:pPr>
        <w:pStyle w:val="Heading3"/>
      </w:pPr>
      <w:r>
        <w:t>Implementación</w:t>
      </w:r>
    </w:p>
    <w:p>
      <w:r>
        <w:t>El modelo será implementado utilizando MySQL. La estructura permitirá realizar operaciones de registro, modificación, consulta y eliminación de la información necesaria para el funcionamiento del sistema.</w:t>
      </w:r>
    </w:p>
    <w:p>
      <w:r>
        <w:t>El backend desarrollado con FastAPI se conectará a la base de datos para permitir que las funcionalidades de la plataforma trabajen sobre información almacenada de forma estructurada.</w:t>
      </w:r>
    </w:p>
    <w:p>
      <w:r>
        <w:t>Evidencias consideradas:</w:t>
      </w:r>
    </w:p>
    <w:p>
      <w:pPr>
        <w:pStyle w:val="ListBullet"/>
      </w:pPr>
      <w:r>
        <w:t>Diagrama entidad-relación</w:t>
      </w:r>
    </w:p>
    <w:p>
      <w:pPr>
        <w:pStyle w:val="ListBullet"/>
      </w:pPr>
      <w:r>
        <w:t>Modelo lógico de la base de datos</w:t>
      </w:r>
    </w:p>
    <w:p>
      <w:pPr>
        <w:pStyle w:val="ListBullet"/>
      </w:pPr>
      <w:r>
        <w:t>Script de creación de tablas</w:t>
      </w:r>
    </w:p>
    <w:p>
      <w:pPr>
        <w:pStyle w:val="ListBullet"/>
      </w:pPr>
      <w:r>
        <w:t>Base de datos MySQL</w:t>
      </w:r>
    </w:p>
    <w:p>
      <w:pPr>
        <w:pStyle w:val="ListBullet"/>
      </w:pPr>
      <w:r>
        <w:t>Capturas de las tablas y relaciones</w:t>
      </w:r>
    </w:p>
    <w:p>
      <w:pPr>
        <w:pStyle w:val="ListBullet"/>
      </w:pPr>
      <w:r>
        <w:t>Endpoints conectados a la base de datos</w:t>
      </w:r>
    </w:p>
    <w:p>
      <w:pPr>
        <w:pStyle w:val="Heading2"/>
      </w:pPr>
      <w:r>
        <w:t>8.4 Competencia 4</w:t>
      </w:r>
    </w:p>
    <w:p>
      <w:r>
        <w:t>“Desarrollar una solución de software utilizando técnicas que permitan sistematizar el proceso de desarrollo y mantenimiento, asegurando el logro de los objetivos.”</w:t>
      </w:r>
    </w:p>
    <w:p>
      <w:pPr>
        <w:pStyle w:val="Heading3"/>
      </w:pPr>
      <w:r>
        <w:t>Construcción de la solución</w:t>
      </w:r>
    </w:p>
    <w:p>
      <w:r>
        <w:t>La solución será desarrollada como una aplicación web, utilizando FastAPI para construir el backend y una interfaz web para permitir la interacción con los usuarios.</w:t>
      </w:r>
    </w:p>
    <w:p>
      <w:r>
        <w:t>El backend será organizado de manera modular, separando las responsabilidades relacionadas con las rutas de la API, lógica de negocio y acceso a datos. Esto permitirá facilitar el mantenimiento del código a medida que se incorporen nuevas funcionalidades.</w:t>
      </w:r>
    </w:p>
    <w:p>
      <w:pPr>
        <w:pStyle w:val="Heading3"/>
      </w:pPr>
      <w:r>
        <w:t>Integración de componentes</w:t>
      </w:r>
    </w:p>
    <w:p>
      <w:r>
        <w:t>Los diferentes módulos de la plataforma se conectarán mediante la API desarrollada en FastAPI. La solución integrará principalmente gestión de clientes, gestión de órdenes, gestión de vehículos, gestión de mantenimientos, planificación de despachos y reportes.</w:t>
      </w:r>
    </w:p>
    <w:p>
      <w:r>
        <w:t>La API podrá ser documentada mediante OpenAPI/Swagger, herramienta integrada en FastAPI, para facilitar la revisión y prueba de los endpoints desarrollados.</w:t>
      </w:r>
    </w:p>
    <w:p>
      <w:pPr>
        <w:pStyle w:val="Heading3"/>
      </w:pPr>
      <w:r>
        <w:t>Implementación y despliegue</w:t>
      </w:r>
    </w:p>
    <w:p>
      <w:r>
        <w:t>Una vez que el MVP se encuentre desarrollado y validado, el equipo evaluará su despliegue en un entorno accesible para realizar la demostración final. El despliegue dependerá de las condiciones técnicas y recursos disponibles durante el desarrollo. En caso de no contar con un servicio externo adecuado, se podrá realizar la demostración utilizando un entorno local configurado para ejecutar la aplicación.</w:t>
      </w:r>
    </w:p>
    <w:p>
      <w:r>
        <w:t>De esta forma, el objetivo principal será contar con una versión funcional que pueda ser ejecutada y demostrada, evitando comprometer el proyecto con una infraestructura que exceda las capacidades y el tiempo disponible del equipo.</w:t>
      </w:r>
    </w:p>
    <w:p>
      <w:r>
        <w:t>Evidencias consideradas:</w:t>
      </w:r>
    </w:p>
    <w:p>
      <w:pPr>
        <w:pStyle w:val="ListBullet"/>
      </w:pPr>
      <w:r>
        <w:t>Código fuente</w:t>
      </w:r>
    </w:p>
    <w:p>
      <w:pPr>
        <w:pStyle w:val="ListBullet"/>
      </w:pPr>
      <w:r>
        <w:t>Repositorio GitHub</w:t>
      </w:r>
    </w:p>
    <w:p>
      <w:pPr>
        <w:pStyle w:val="ListBullet"/>
      </w:pPr>
      <w:r>
        <w:t>API funcional</w:t>
      </w:r>
    </w:p>
    <w:p>
      <w:pPr>
        <w:pStyle w:val="ListBullet"/>
      </w:pPr>
      <w:r>
        <w:t>Documentación OpenAPI/Swagger</w:t>
      </w:r>
    </w:p>
    <w:p>
      <w:pPr>
        <w:pStyle w:val="ListBullet"/>
      </w:pPr>
      <w:r>
        <w:t>Interfaz web</w:t>
      </w:r>
    </w:p>
    <w:p>
      <w:pPr>
        <w:pStyle w:val="ListBullet"/>
      </w:pPr>
      <w:r>
        <w:t>Integración entre frontend, backend y base de datos</w:t>
      </w:r>
    </w:p>
    <w:p>
      <w:pPr>
        <w:pStyle w:val="ListBullet"/>
      </w:pPr>
      <w:r>
        <w:t>Evidencia de ejecución del sistema</w:t>
      </w:r>
    </w:p>
    <w:p>
      <w:pPr>
        <w:pStyle w:val="ListBullet"/>
      </w:pPr>
      <w:r>
        <w:t>Evidencia de despliegue, si corresponde</w:t>
      </w:r>
    </w:p>
    <w:p>
      <w:pPr>
        <w:pStyle w:val="Heading1"/>
      </w:pPr>
      <w:r>
        <w:t>9. CONCLUSIONS</w:t>
      </w:r>
    </w:p>
    <w:p>
      <w:pPr>
        <w:pStyle w:val="Heading2"/>
      </w:pPr>
      <w:r>
        <w:t>9.1 Felipe Huenten</w:t>
      </w:r>
    </w:p>
    <w:p>
      <w:r>
        <w:t>During this first phase of the APT Project, I understood the importance of organizing operational information so that it can be transformed into useful data for decision-making. The design of the logistics platform showed me how delivery records, vehicle information, maintenance data, and operational indicators can be connected within the same system.</w:t>
        <w:br/>
        <w:br/>
        <w:t>From a professional perspective, this project allows me to strengthen my interest in business intelligence and data analysis. The reports and indicators planned for the platform will allow me to apply concepts related to data organization and interpretation in a practical context.</w:t>
        <w:br/>
        <w:br/>
        <w:t>I also learned that a successful software project requires defining a realistic scope. For this reason, the team decided to prioritize a minimum viable product and avoid functionalities that could exceed the available time and resources.</w:t>
      </w:r>
    </w:p>
    <w:p>
      <w:pPr>
        <w:pStyle w:val="Heading2"/>
      </w:pPr>
      <w:r>
        <w:t>9.2 Francisco Cofré</w:t>
      </w:r>
    </w:p>
    <w:p>
      <w:r>
        <w:t>This project has allowed me to connect the knowledge acquired during my studies with a practical software development proposal. In particular, the design of the database and backend requires understanding how different types of information must be organized and how they can be connected through an application.</w:t>
        <w:br/>
        <w:br/>
        <w:t>The project also represents an opportunity to strengthen my skills in database management and backend development using MySQL, Python, and FastAPI. These technologies will allow the team to build the main functionalities of the platform in a structured way.</w:t>
        <w:br/>
        <w:br/>
        <w:t>Another important aspect is the need to work as a team. Dividing responsibilities, communicating progress, and solving technical difficulties are essential activities in a real software development environment. This experience will help me improve both my technical and professional skills.</w:t>
      </w:r>
    </w:p>
    <w:p>
      <w:pPr>
        <w:pStyle w:val="Heading2"/>
      </w:pPr>
      <w:r>
        <w:t>9.3 Joaquín Indo</w:t>
      </w:r>
    </w:p>
    <w:p>
      <w:r>
        <w:t>During this first phase of the project, I understood that software quality must be considered from the beginning of the development process. Testing should not only be performed after the system is finished, but should be related to the requirements and business rules defined for the solution.</w:t>
        <w:br/>
        <w:br/>
        <w:t>My main interest in the project is testing and quality control. For this reason, I will participate in the design and execution of test cases for important functions such as order status changes, vehicle assignments, maintenance alerts, and report generation.</w:t>
        <w:br/>
        <w:br/>
        <w:t>This project will allow me to strengthen my knowledge of software testing and understand how identifying and correcting errors can improve the reliability of a software solution.</w:t>
      </w:r>
    </w:p>
    <w:p>
      <w:pPr>
        <w:pStyle w:val="Heading2"/>
      </w:pPr>
      <w:r>
        <w:t>9.4 Constanza Alarcón</w:t>
      </w:r>
    </w:p>
    <w:p>
      <w:r>
        <w:t>This project has allowed me to apply concepts related to systems analysis and project management in a practical situation. Defining the requirements and organizing the different activities showed me the importance of planning before starting the development of a software solution.</w:t>
        <w:br/>
        <w:br/>
        <w:t>I also understood that project management requires making decisions according to the available time and resources. Defining a minimum viable product will help the team focus on the most important functionalities and avoid an unrealistic scope.</w:t>
        <w:br/>
        <w:br/>
        <w:t>From a professional perspective, this experience will help me improve my organizational, analytical, and teamwork skills. It also provides a better understanding of how an IT project can be planned and controlled in a professional environment.</w:t>
      </w:r>
    </w:p>
    <w:p>
      <w:pPr>
        <w:pStyle w:val="Heading1"/>
      </w:pPr>
      <w:r>
        <w:t>10. REFLECTION</w:t>
      </w:r>
    </w:p>
    <w:p>
      <w:r>
        <w:t>This first phase of the APT Project was an important opportunity to connect the knowledge acquired during our studies with a practical software project. During the process, we analyzed a real-world type of problem, defined the main requirements, established the scope of the solution, and planned the technical aspects required to develop the platform.</w:t>
        <w:br/>
        <w:br/>
        <w:t>One of the main lessons we learned was the importance of defining a realistic scope. At the beginning, it is easy to consider many advanced functionalities, but a project must take into account the available time, technical knowledge, and resources. For this reason, we decided to focus on a minimum viable product with essential logistics, fleet management, maintenance, and reporting functions.</w:t>
        <w:br/>
        <w:br/>
        <w:t>The project also helped us understand that software development involves more than programming. It requires analyzing user needs, designing databases, planning tasks, developing software, testing functionalities, solving problems, and communicating effectively as a team.</w:t>
        <w:br/>
        <w:br/>
        <w:t>From a professional perspective, this experience allows us to strengthen different skills related to software development, databases, project management, data analysis, and quality control. These skills are important for our future work as IT professionals.</w:t>
        <w:br/>
        <w:br/>
        <w:t>Finally, this project gives us the opportunity to continue improving during the next stages of development. We understand that the proposed solution will require testing, corrections, and adjustments as it is implemented. This process will allow us to learn from the results obtained and progressively improve the final product.</w:t>
      </w:r>
    </w:p>
    <w:p>
      <w:pPr>
        <w:pStyle w:val="Heading1"/>
      </w:pPr>
      <w:r>
        <w:t>11. BIBLIOGRAFÍA</w:t>
      </w:r>
    </w:p>
    <w:p>
      <w:r>
        <w:t>FastAPI. (s. f.). FastAPI Documentation. Documentación oficial de FastAPI.</w:t>
      </w:r>
    </w:p>
    <w:p>
      <w:r>
        <w:t>MySQL. (s. f.). MySQL 8.0 Reference Manual. Oracle.</w:t>
      </w:r>
    </w:p>
    <w:p>
      <w:r>
        <w:t>Python Software Foundation. (s. f.). Python Documentation. Documentación oficial de Python.</w:t>
      </w:r>
    </w:p>
    <w:p>
      <w:r>
        <w:t>pytest Development Team. (s. f.). pytest Documentation. Documentación oficial de pytest.</w:t>
      </w:r>
    </w:p>
    <w:p>
      <w:r>
        <w:t>OpenAPI Initiative. (s. f.). OpenAPI Specification. Documentación oficial de OpenAPI.</w:t>
      </w:r>
    </w:p>
    <w:p>
      <w:r>
        <w:t>GitHub. (s. f.). GitHub Documentation. Documentación oficial de GitHub.</w:t>
      </w:r>
    </w:p>
    <w:p>
      <w:r>
        <w:t>International Organization for Standardization. (s. f.). ISO/IEC/IEEE 29119 — Software testing. ISO.</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